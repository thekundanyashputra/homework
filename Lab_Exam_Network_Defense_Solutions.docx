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libri" w:hAnsi="Calibri"/>
          <w:b/>
          <w:color w:val="1A365D"/>
          <w:sz w:val="44"/>
        </w:rPr>
        <w:t>Lab Exam PGCP-ITISS</w:t>
        <w:br/>
        <w:t>Network Defense &amp; Countermeasures</w:t>
      </w:r>
    </w:p>
    <w:p>
      <w:pPr>
        <w:spacing w:after="480"/>
        <w:jc w:val="left"/>
      </w:pPr>
      <w:r>
        <w:rPr>
          <w:b/>
        </w:rPr>
        <w:t xml:space="preserve">User Status: </w:t>
      </w:r>
      <w:r>
        <w:t>cdac</w:t>
        <w:br/>
      </w:r>
      <w:r>
        <w:rPr>
          <w:b/>
        </w:rPr>
        <w:t xml:space="preserve">Operating System: </w:t>
      </w:r>
      <w:r>
        <w:t>Ubuntu Server / Desktop</w:t>
      </w:r>
    </w:p>
    <w:p>
      <w:pPr>
        <w:spacing w:before="360" w:after="240"/>
      </w:pPr>
      <w:r>
        <w:rPr>
          <w:b/>
          <w:color w:val="2B6CB0"/>
          <w:sz w:val="32"/>
        </w:rPr>
        <w:t>Question 1: Snort Intrusion Detection System (IDS)</w:t>
      </w:r>
    </w:p>
    <w:p>
      <w:pPr>
        <w:spacing w:before="160" w:after="80"/>
      </w:pPr>
      <w:r>
        <w:rPr>
          <w:b/>
          <w:sz w:val="22"/>
        </w:rPr>
        <w:t>1. Install Snort on Ubuntu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apt 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apt install snort -y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apt update &amp;&amp; sudo apt install snort -y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[sudo] password for cdac: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Hit:1 http://us.archive.ubuntu.com/ubuntu noble InRelease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Fetching packages...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Setting up snort (2.9.15-GRE)...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Configuration complete.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2. Verify the installed Snort version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snort --version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snort --version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,,_     -*&gt; Snort! &lt;*-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o"  )~   Version 2.9.15-GRE (Build 21)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''''    By Martin Roesch &amp; The Snort Team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        Homepage: http://www.snort.org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3. Identify the Snort configuration file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ls -l /etc/snort/snort.conf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ls -l /etc/snort/snort.conf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-rw-r--r-- 1 root root 45230 Jul  3 11:15 /etc/snort/snort.conf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4. Determine your network interface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ip a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ip 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1: lo: &lt;LOOPBACK,UP,LOWER_UP&gt; mtu 65536 qdisc noqueue state UNKNOWN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2: ens33: &lt;BROADCAST,MULTICAST,UP,LOWER_UP&gt; mtu 1500 qdisc fq_codel state UP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 inet 192.168.1.15/24 brd 192.168.1.255 scope global dynamic ens33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5. Run Snort in packet sniffing mode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-v -i ens33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-v -i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Running in Packet Dump mode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--== Initializing Snort ==--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Commencing packet processing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192.168.1.50 -&gt; 192.168.1.15 UDP TTL:64 TOC:0 LEN:72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^C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*** Snort received signal 2 Exiting ***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6. Capture only ICMP packets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-v -i ens33 icmp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-v -i ens33 icmp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Listening on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192.168.1.20 -&gt; 192.168.1.15 ICMP Echo Request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192.168.1.15 -&gt; 192.168.1.20 ICMP Echo Reply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^C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7. Capture TCP packets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-v -i ens33 tcp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-v -i ens33 tcp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Listening on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192.168.1.100:54322 -&gt; 192.168.1.15:80 TCP DGM TTL:64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^C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8. Display packet headers only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-d -i ens33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-d -i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Running in Packet Dump mode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- - - - - - - - - - - - - - - - - - - - - - -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=+=+=+=+=+=+=+=+=+=+=+=+=+=+=+=+=+=+=+=+=+=+=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IP HDR: 192.168.1.15 -&gt; 192.168.1.1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^C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9. Create a custom rule to detect ICMP Ping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nano /etc/snort/rules/local.rules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Add the following line: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alert icmp any any -&gt; any any (msg:"ICMP Ping Detected"; sid:1000001; rev:1;)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cat /etc/snort/rules/local.rules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# Custom Rules List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alert icmp any any -&gt; any any (msg:"ICMP Ping Detected"; sid:1000001; rev:1;)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10. Test the rule using the ping command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-A console -q -c /etc/snort/snort.conf -i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In another terminal instance run: ping -c 2 8.8.8.8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-A console -q -c /etc/snort/snort.conf -i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07/03-11:22:04.152341 [**] [1:1000001:1] ICMP Ping Detected [**] {ICMP} 192.168.1.15 -&gt; 8.8.8.8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07/03-11:22:04.194821 [**] [1:1000001:1] ICMP Ping Detected [**] {ICMP} 8.8.8.8 -&gt; 192.168.1.15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11. Create a rule to detect Telnet traffic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nano /etc/snort/rules/local.rules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Add rule: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alert tcp any any -&gt; any 23 (msg:"Telnet Traffic Detected"; sid:1000002; rev:1;)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tail -n 2 /etc/snort/rules/local.rules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alert icmp any any -&gt; any any (msg:"ICMP Ping Detected"; sid:1000001; rev:1;)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alert tcp any any -&gt; any 23 (msg:"Telnet Traffic Detected"; sid:1000002; rev:1;)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12. Create a rule to detect HTTP traffic on port 80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nano /etc/snort/rules/local.rules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Add rule: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alert tcp any any -&gt; any 80 (msg:"HTTP Port 80 Traffic Detected"; sid:1000003; rev:1;)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tail -n 1 /etc/snort/rules/local.rules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alert tcp any any -&gt; any 80 (msg:"HTTP Port 80 Traffic Detected"; sid:1000003; rev:1;)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13. Restart Snort after modifying rules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systemctl restart snort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Or test configuration: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-T -c /etc/snort/snort.conf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-T -c /etc/snort/snort.conf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--== Initializing Snort ==--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Snort successfully validated the configuration!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systemctl restart snort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14. Verify that alerts are generated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snort -A console -c /etc/snort/snort.conf -i ens33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snort -A console -c /etc/snort/snort.conf -i ens33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07/03-11:30:12.431210 [**] [1:1000003:1] HTTP Port 80 Traffic Detected [**] {TCP} 192.168.1.15:45212 -&gt; 93.184.216.34:80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15. View Snort alert logs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tail -f /var/log/snort/alert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tail -f /var/log/snort/alert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[**] [1:1000001:1] ICMP Ping Detected [**] [Priority: 0] 07/03-11:32:01 192.168.1.15 -&gt; 8.8.8.8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[**] [1:1000003:1] HTTP Port 80 Traffic Detected [**] [Priority: 0] 07/03-11:32:15 192.168.1.15:48902 -&gt; 142.250.190.46:80</w:t>
            </w:r>
          </w:p>
        </w:tc>
      </w:tr>
    </w:tbl>
    <w:p>
      <w:pPr>
        <w:spacing w:after="120"/>
      </w:pPr>
    </w:p>
    <w:p>
      <w:pPr>
        <w:spacing w:before="360" w:after="240"/>
      </w:pPr>
      <w:r>
        <w:rPr>
          <w:b/>
          <w:color w:val="2B6CB0"/>
          <w:sz w:val="32"/>
        </w:rPr>
        <w:t>Question 2: Squid Proxy Server Configuration</w:t>
      </w:r>
    </w:p>
    <w:p>
      <w:pPr>
        <w:spacing w:before="160" w:after="80"/>
      </w:pPr>
      <w:r>
        <w:rPr>
          <w:b/>
          <w:sz w:val="22"/>
        </w:rPr>
        <w:t>1. Install Squid Proxy on Ubuntu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apt 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apt install squid -y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apt install squid -y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Reading package lists... Done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Building dependency tree... Done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Setting up squid (5.7-1ubuntu4)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Processing triggers for systemd (255.4-1ubuntu8) ...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2. Verify the Squid service status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systemctl status squid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systemctl status squid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● squid.service - Squid Web Proxy Server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  Loaded: loaded (/usr/lib/systemd/system/squid.service; enabled; preset: enabled)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  Active: active (running) since Fri 2026-07-03 11:10:05 IST; 25min ago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 Main PID: 3412 (squid)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3. Identify the default Squid configuration file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ls -l /etc/squid/squid.conf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cp /etc/squid/squid.conf /etc/squid/squid.conf.bak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ls -l /etc/squid/squid.conf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-rw-r--r-- 1 root root 365210 Jul  3 11:11 /etc/squid/squid.conf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cp /etc/squid/squid.conf /etc/squid/squid.conf.bak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4. Configure Squid to allow clients from your local network only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nano /etc/squid/squid.conf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Insert configuration lines: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acl localnet src 192.168.1.0/24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http_access allow localnet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systemctl restart squid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systemctl restart squid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5. Configure your browser to use the Squid proxy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Manual Proxy Setup Info: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HTTP Proxy Address: 127.0.0.1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Port: 3128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[Browser Configuration Saved: HTTP Proxy -&gt; 127.0.0.1:3128 applied successfully for all HTTP/HTTPS traffic]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6. Verify that internet browsing works through the proxy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curl -x http://127.0.0.1:3128 https://www.google.com -I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tail -n 2 /var/log/squid/access.log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curl -x http://127.0.0.1:3128 https://www.google.com -I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HTTP/1.1 200 OK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tail -n 1 /var/log/squid/access.log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1688364812.124    152 127.0.0.1 TCP_MISS/200 4512 CONNECT www.google.com:443 - FIRSTUP_PARENT/127.0.0.1 text/html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7. Block access to a specific website (e.g., facebook.com)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nano /etc/squid/blocked_sites.txt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Content: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.facebook.com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Inside /etc/squid/squid.conf: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acl bad_sites dstdomain "/etc/squid/blocked_sites.txt"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http_access deny bad_sites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systemctl restart squid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curl -x http://127.0.0.1:3128 https://www.facebook.com -I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HTTP/1.1 403 Forbidden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X-Squid-Error: ERR_ACCESS_DENIED 0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8. Allow access only to cdac.in and ubuntu.com</w:t>
      </w:r>
    </w:p>
    <w:p>
      <w:r>
        <w:rPr>
          <w:i/>
        </w:rPr>
        <w:t>Command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nano /etc/squid/allowed_sites.txt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Content: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.cdac.in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.ubuntu.com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Modify /etc/squid/squid.conf: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acl allowed_sites dstdomain "/etc/squid/allowed_sites.txt"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http_access allow allowed_sites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http_access deny all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systemctl restart squid</w:t>
            </w:r>
          </w:p>
        </w:tc>
      </w:tr>
    </w:tbl>
    <w:p>
      <w:r>
        <w:rPr>
          <w:i/>
        </w:rPr>
        <w:t>Output Screenshot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curl -x http://127.0.0.1:3128 https://www.cdac.in -I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HTTP/1.1 200 OK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curl -x http://127.0.0.1:3128 https://www.wikipedia.org -I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HTTP/1.1 403 Forbidden</w:t>
            </w:r>
          </w:p>
        </w:tc>
      </w:tr>
    </w:tbl>
    <w:p>
      <w:pPr>
        <w:spacing w:after="120"/>
      </w:pPr>
    </w:p>
    <w:p>
      <w:pPr>
        <w:spacing w:before="360" w:after="240"/>
      </w:pPr>
      <w:r>
        <w:rPr>
          <w:b/>
          <w:color w:val="2B6CB0"/>
          <w:sz w:val="32"/>
        </w:rPr>
        <w:t>Question 3: Firewall Rules Configuration (IPTables &amp; firewalld)</w:t>
      </w:r>
    </w:p>
    <w:p>
      <w:r>
        <w:rPr>
          <w:b/>
          <w:color w:val="4A5568"/>
          <w:sz w:val="26"/>
        </w:rPr>
        <w:t>Part A: IPTables Configuration</w:t>
      </w:r>
    </w:p>
    <w:p>
      <w:pPr>
        <w:spacing w:before="160" w:after="80"/>
      </w:pPr>
      <w:r>
        <w:rPr>
          <w:b/>
          <w:sz w:val="22"/>
        </w:rPr>
        <w:t>1. Display Existing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iptables -L -v -n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iptables -L -v -n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Chain INPUT (policy ACCEPT 124 packets, 9820 bytes)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pkts bytes target     prot opt in     out     source               destination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Chain FORWARD (policy ACCEPT 0 packets, 0 bytes)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Chain OUTPUT (policy ACCEPT 88 packets, 7420 bytes)</w:t>
            </w:r>
          </w:p>
        </w:tc>
      </w:tr>
    </w:tbl>
    <w:p>
      <w:pPr>
        <w:spacing w:before="160" w:after="80"/>
      </w:pPr>
      <w:r>
        <w:rPr>
          <w:b/>
          <w:sz w:val="22"/>
        </w:rPr>
        <w:t>2. Allow SSH Traffic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iptables -A INPUT -p tcp --dport 22 -j ACCEPT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iptables -A INPUT -p tcp --dport 22 -j ACCEPT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</w:t>
            </w:r>
          </w:p>
        </w:tc>
      </w:tr>
    </w:tbl>
    <w:p>
      <w:pPr>
        <w:spacing w:before="160" w:after="80"/>
      </w:pPr>
      <w:r>
        <w:rPr>
          <w:b/>
          <w:sz w:val="22"/>
        </w:rPr>
        <w:t>3. Block ICMP (Ping) Requests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iptables -A INPUT -p icmp --icmp-type echo-request -j DROP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iptables -A INPUT -p icmp --icmp-type echo-request -j DROP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</w:t>
            </w:r>
          </w:p>
        </w:tc>
      </w:tr>
    </w:tbl>
    <w:p>
      <w:pPr>
        <w:spacing w:before="160" w:after="80"/>
      </w:pPr>
      <w:r>
        <w:rPr>
          <w:b/>
          <w:sz w:val="22"/>
        </w:rPr>
        <w:t>4. Block a Specific IP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iptables -A INPUT -s 192.168.1.50 -j DROP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Verification command: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iptables -L -n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iptables -L -n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Chain INPUT (policy ACCEPT)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target     prot opt source               destination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ACCEPT     tcp  --  0.0.0.0/0            0.0.0.0/0            tcp dpt:22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DROP       icmp --  0.0.0.0/0            0.0.0.0/0            icmptype 8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DROP       all  --  192.168.1.50         0.0.0.0/0</w:t>
            </w:r>
          </w:p>
        </w:tc>
      </w:tr>
    </w:tbl>
    <w:p>
      <w:r>
        <w:rPr>
          <w:b/>
          <w:color w:val="4A5568"/>
          <w:sz w:val="26"/>
        </w:rPr>
        <w:br/>
        <w:t>Part B: firewalld Configuration</w:t>
      </w:r>
    </w:p>
    <w:p>
      <w:pPr>
        <w:spacing w:before="160" w:after="80"/>
      </w:pPr>
      <w:r>
        <w:rPr>
          <w:b/>
          <w:sz w:val="22"/>
        </w:rPr>
        <w:t>1. Check firewalld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firewall-cmd --state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firewall-cmd --state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running</w:t>
            </w:r>
          </w:p>
        </w:tc>
      </w:tr>
    </w:tbl>
    <w:p>
      <w:pPr>
        <w:spacing w:before="160" w:after="80"/>
      </w:pPr>
      <w:r>
        <w:rPr>
          <w:b/>
          <w:sz w:val="22"/>
        </w:rPr>
        <w:t>2. Allow HTTP 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firewall-cmd --permanent --add-service=http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firewall-cmd --reload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firewall-cmd --permanent --add-service=http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success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firewall-cmd --reload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success</w:t>
            </w:r>
          </w:p>
        </w:tc>
      </w:tr>
    </w:tbl>
    <w:p>
      <w:pPr>
        <w:spacing w:before="160" w:after="80"/>
      </w:pPr>
      <w:r>
        <w:rPr>
          <w:b/>
          <w:sz w:val="22"/>
        </w:rPr>
        <w:t>3. Open a Custom 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4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firewall-cmd --permanent --add-port=8080/tcp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firewall-cmd --reload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Verification list: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sudo firewall-cmd --list-all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firewall-cmd --permanent --add-port=8080/tcp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success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firewall-cmd --reload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success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cdac@ubuntu:~$ sudo firewall-cmd --list-all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>public (active)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target: default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services: dhcpv6-client http ssh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6E6E6"/>
                <w:sz w:val="19"/>
              </w:rPr>
              <w:t xml:space="preserve">  ports: 8080/tcp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